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XYZ-guard: Comparative Market Analysis &amp; Competitor Market Share</w:t>
      </w:r>
      <w:r/>
    </w:p>
    <w:p>
      <w:r/>
      <w:r>
        <w:rPr>
          <w:i/>
        </w:rPr>
        <w:t>Comprehensive competitive analysis using the full XYZ-guard platform (Core Library + Agent Gateway/Sidecar + Control Plane) as the baseline. Feature claims are grounded in the XYZ-guard repository; competitor and market data carry inline caveats where vendor-sourced.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Executive Summary</w:t>
      </w:r>
      <w:r/>
    </w:p>
    <w:p>
      <w:r/>
      <w:r>
        <w:t xml:space="preserve">XYZ-guard is a three-layer, safety-first runtime platform for AI agents: a </w:t>
      </w:r>
      <w:r>
        <w:rPr>
          <w:b/>
        </w:rPr>
        <w:t>Core Library</w:t>
      </w:r>
      <w:r>
        <w:t xml:space="preserve"> (in-process Guard with policy engine, four anomaly detectors, circuit breaker, checkpoint/rollback), an </w:t>
      </w:r>
      <w:r>
        <w:rPr>
          <w:b/>
        </w:rPr>
        <w:t>Agent Gateway</w:t>
      </w:r>
      <w:r>
        <w:t xml:space="preserve"> (language-agnostic proxy with a two-path model — direct </w:t>
      </w:r>
      <w:r>
        <w:rPr>
          <w:rFonts w:ascii="Courier" w:hAnsi="Courier"/>
        </w:rPr>
        <w:t>/tool/{action}</w:t>
      </w:r>
      <w:r>
        <w:t xml:space="preserve"> and the LLM-driven </w:t>
      </w:r>
      <w:r>
        <w:rPr>
          <w:rFonts w:ascii="Courier" w:hAnsi="Courier"/>
        </w:rPr>
        <w:t>/invoke</w:t>
      </w:r>
      <w:r>
        <w:t xml:space="preserve"> agentic loop, powered by the ABC-LLM routing engine, dual authorization, dual quota, and a Tool Router spanning HTTP/MCP/Agent-as-Tool), and a </w:t>
      </w:r>
      <w:r>
        <w:rPr>
          <w:b/>
        </w:rPr>
        <w:t>Control Plane</w:t>
      </w:r>
      <w:r>
        <w:t xml:space="preserve"> (12-capability web console pushing config to a gateway fleet and collecting traces, cost, and audit).</w:t>
      </w:r>
      <w:r/>
    </w:p>
    <w:p>
      <w:r/>
      <w:r>
        <w:t xml:space="preserve">Assessed against this fuller baseline, the conclusion is unchanged but sharper: </w:t>
      </w:r>
      <w:r>
        <w:rPr>
          <w:b/>
        </w:rPr>
        <w:t>no single competitor replicates XYZ-guard's full stack</w:t>
      </w:r>
      <w:r>
        <w:t xml:space="preserve">, yet on nearly every individual capability a stronger, better-resourced competitor exists. XYZ-guard's defensible wedge is the combination of (a) a per-call </w:t>
      </w:r>
      <w:r>
        <w:rPr>
          <w:b/>
        </w:rPr>
        <w:t>0–100 risk score → allow/intervene/block</w:t>
      </w:r>
      <w:r>
        <w:t xml:space="preserve"> with an automated human-in-the-loop </w:t>
      </w:r>
      <w:r>
        <w:rPr>
          <w:i/>
        </w:rPr>
        <w:t>intervene</w:t>
      </w:r>
      <w:r>
        <w:t xml:space="preserve"> tier, (b) bundled </w:t>
      </w:r>
      <w:r>
        <w:rPr>
          <w:b/>
        </w:rPr>
        <w:t>behavioral-safety</w:t>
      </w:r>
      <w:r>
        <w:t xml:space="preserve"> depth (loop/drift/hallucination/contradiction detection), and (c) </w:t>
      </w:r>
      <w:r>
        <w:rPr>
          <w:b/>
        </w:rPr>
        <w:t>three deployment modes from one image</w:t>
      </w:r>
      <w:r>
        <w:t xml:space="preserve"> including zero-agent-code transparent NAT — delivered on an Apache-2.0 open core.</w:t>
      </w:r>
      <w:r/>
    </w:p>
    <w:p>
      <w:r/>
      <w:r>
        <w:t xml:space="preserve">On </w:t>
      </w:r>
      <w:r>
        <w:rPr>
          <w:b/>
        </w:rPr>
        <w:t>market share</w:t>
      </w:r>
      <w:r>
        <w:t xml:space="preserve">, the essential finding is that </w:t>
      </w:r>
      <w:r>
        <w:rPr>
          <w:b/>
        </w:rPr>
        <w:t>no analyst publishes product-level share</w:t>
      </w:r>
      <w:r>
        <w:t xml:space="preserve"> for this ~18-month-old, open-source-dominated category. Share must be inferred from proxies: GitHub mindshare (LiteLLM leads by a wide margin), strategic consolidation (Palo Alto Networks acquiring Portkey), and adoption signals. XYZ-guard itself holds </w:t>
      </w:r>
      <w:r>
        <w:rPr>
          <w:b/>
        </w:rPr>
        <w:t>no measurable share</w:t>
      </w:r>
      <w:r>
        <w:t xml:space="preserve"> today — it is a Beta entrant not yet indexed in any comparison.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The Competitive Set</w:t>
      </w:r>
      <w:r/>
    </w:p>
    <w:p>
      <w:r/>
      <w:r>
        <w:t>XYZ-guard sits where two waves collide on the same tool-call chokepoint: AI/LLM gateways extending downstream into MCP tool governance, and AI-security/guardrail platforms extending into the tool layer. The main competitors, by category: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AI/LLM &amp; MCP gateways:</w:t>
      </w:r>
      <w:r>
        <w:t xml:space="preserve"> agentgateway.dev (Solo.io → Linux Foundation), Bifrost (Maxim AI), LiteLLM (BerriAI), Portkey (→ Palo Alto Networks), Kong AI Gateway, Cloudflare AI Gateway, ToolHive (Stacklok/Red Hat), Lunar MCPX.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Agent runtime governance / guardrails:</w:t>
      </w:r>
      <w:r>
        <w:t xml:space="preserve"> Lakera Guard (Check Point), NeuralTrust, Lasso Security MCP Gateway, Invariant Labs.</w:t>
      </w:r>
      <w:r/>
      <w:r/>
    </w:p>
    <w:p>
      <w:r/>
      <w:r>
        <w:t xml:space="preserve">The closest head-to-head competitors to XYZ-guard's </w:t>
      </w:r>
      <w:r>
        <w:rPr>
          <w:i/>
        </w:rPr>
        <w:t>runtime enforcement</w:t>
      </w:r>
      <w:r>
        <w:t xml:space="preserve"> core are </w:t>
      </w:r>
      <w:r>
        <w:rPr>
          <w:b/>
        </w:rPr>
        <w:t>agentgateway</w:t>
      </w:r>
      <w:r>
        <w:t xml:space="preserve"> (architecture), </w:t>
      </w:r>
      <w:r>
        <w:rPr>
          <w:b/>
        </w:rPr>
        <w:t>Bifrost</w:t>
      </w:r>
      <w:r>
        <w:t xml:space="preserve"> (LLM+MCP+cost bundle), </w:t>
      </w:r>
      <w:r>
        <w:rPr>
          <w:b/>
        </w:rPr>
        <w:t>Lakera Guard</w:t>
      </w:r>
      <w:r>
        <w:t xml:space="preserve"> (runtime tool-call control), and </w:t>
      </w:r>
      <w:r>
        <w:rPr>
          <w:b/>
        </w:rPr>
        <w:t>Lasso Security MCP Gateway</w:t>
      </w:r>
      <w:r>
        <w:t xml:space="preserve"> (security intent + name-confusion risk).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Comparative Capability Analysis</w:t>
      </w:r>
      <w:r/>
    </w:p>
    <w:p>
      <w:r/>
      <w:r>
        <w:t>Legend: ✔ strong/native · ◑ partial/adjacent · ✖ absent. XYZ-guard is the reference frame.</w:t>
      </w:r>
      <w:r/>
    </w:p>
    <w:p>
      <w:pPr>
        <w:pStyle w:val="Heading3"/>
      </w:pPr>
      <w:r>
        <w:t>3a. Governance &amp; Safety Enforcement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XYZ-guard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agentgateway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Bifrost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Lakera Guard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Lasso Sec. MCP GW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ToolHive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Lunar MCPX</w:t>
            </w:r>
          </w:p>
        </w:tc>
      </w:tr>
      <w:tr>
        <w:tc>
          <w:tcPr>
            <w:tcW w:type="dxa" w:w="1080"/>
          </w:tcPr>
          <w:p>
            <w:r>
              <w:t>Tool-call policy enforcement</w:t>
            </w:r>
          </w:p>
        </w:tc>
        <w:tc>
          <w:tcPr>
            <w:tcW w:type="dxa" w:w="1080"/>
          </w:tcPr>
          <w:p>
            <w:r>
              <w:t>✔ every call (Guard)</w:t>
            </w:r>
          </w:p>
        </w:tc>
        <w:tc>
          <w:tcPr>
            <w:tcW w:type="dxa" w:w="1080"/>
          </w:tcPr>
          <w:p>
            <w:r>
              <w:t>✔ CEL RBAC per tool</w:t>
            </w:r>
          </w:p>
        </w:tc>
        <w:tc>
          <w:tcPr>
            <w:tcW w:type="dxa" w:w="1080"/>
          </w:tcPr>
          <w:p>
            <w:r>
              <w:t>✔ per virtual key</w:t>
            </w:r>
          </w:p>
        </w:tc>
        <w:tc>
          <w:tcPr>
            <w:tcW w:type="dxa" w:w="1080"/>
          </w:tcPr>
          <w:p>
            <w:r>
              <w:t>✔ allow/deny at invocation</w:t>
            </w:r>
          </w:p>
        </w:tc>
        <w:tc>
          <w:tcPr>
            <w:tcW w:type="dxa" w:w="1080"/>
          </w:tcPr>
          <w:p>
            <w:r>
              <w:t>✔ proxy governs MCP</w:t>
            </w:r>
          </w:p>
        </w:tc>
        <w:tc>
          <w:tcPr>
            <w:tcW w:type="dxa" w:w="1080"/>
          </w:tcPr>
          <w:p>
            <w:r>
              <w:t>✔ per-request Cedar</w:t>
            </w:r>
          </w:p>
        </w:tc>
        <w:tc>
          <w:tcPr>
            <w:tcW w:type="dxa" w:w="1080"/>
          </w:tcPr>
          <w:p>
            <w:r>
              <w:t>✔ per-agent scope</w:t>
            </w:r>
          </w:p>
        </w:tc>
      </w:tr>
      <w:tr>
        <w:tc>
          <w:tcPr>
            <w:tcW w:type="dxa" w:w="1080"/>
          </w:tcPr>
          <w:p>
            <w:r>
              <w:t>Risk scoring (0–100 numeric)</w:t>
            </w:r>
          </w:p>
        </w:tc>
        <w:tc>
          <w:tcPr>
            <w:tcW w:type="dxa" w:w="1080"/>
          </w:tcPr>
          <w:p>
            <w:r>
              <w:t>✔ per call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◑ sensitivity</w:t>
            </w:r>
          </w:p>
        </w:tc>
        <w:tc>
          <w:tcPr>
            <w:tcW w:type="dxa" w:w="1080"/>
          </w:tcPr>
          <w:p>
            <w:r>
              <w:t xml:space="preserve">◑ per- </w:t>
            </w:r>
            <w:r>
              <w:rPr>
                <w:i/>
              </w:rPr>
              <w:t>agent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</w:tr>
      <w:tr>
        <w:tc>
          <w:tcPr>
            <w:tcW w:type="dxa" w:w="1080"/>
          </w:tcPr>
          <w:p>
            <w:r>
              <w:t>Three-tier allow/intervene/block</w:t>
            </w:r>
          </w:p>
        </w:tc>
        <w:tc>
          <w:tcPr>
            <w:tcW w:type="dxa" w:w="1080"/>
          </w:tcPr>
          <w:p>
            <w:r>
              <w:t>✔ ≤30/≤70/&gt;70</w:t>
            </w:r>
          </w:p>
        </w:tc>
        <w:tc>
          <w:tcPr>
            <w:tcW w:type="dxa" w:w="1080"/>
          </w:tcPr>
          <w:p>
            <w:r>
              <w:t>◑ binary</w:t>
            </w:r>
          </w:p>
        </w:tc>
        <w:tc>
          <w:tcPr>
            <w:tcW w:type="dxa" w:w="1080"/>
          </w:tcPr>
          <w:p>
            <w:r>
              <w:t>◑ suggest + allow-list</w:t>
            </w:r>
          </w:p>
        </w:tc>
        <w:tc>
          <w:tcPr>
            <w:tcW w:type="dxa" w:w="1080"/>
          </w:tcPr>
          <w:p>
            <w:r>
              <w:t>◑ flag/block</w:t>
            </w:r>
          </w:p>
        </w:tc>
        <w:tc>
          <w:tcPr>
            <w:tcW w:type="dxa" w:w="1080"/>
          </w:tcPr>
          <w:p>
            <w:r>
              <w:t>◑ block high-risk agent</w:t>
            </w:r>
          </w:p>
        </w:tc>
        <w:tc>
          <w:tcPr>
            <w:tcW w:type="dxa" w:w="1080"/>
          </w:tcPr>
          <w:p>
            <w:r>
              <w:t>◑ allow/deny/modify</w:t>
            </w:r>
          </w:p>
        </w:tc>
        <w:tc>
          <w:tcPr>
            <w:tcW w:type="dxa" w:w="1080"/>
          </w:tcPr>
          <w:p>
            <w:r>
              <w:t>◑ allow/deny</w:t>
            </w:r>
          </w:p>
        </w:tc>
      </w:tr>
      <w:tr>
        <w:tc>
          <w:tcPr>
            <w:tcW w:type="dxa" w:w="1080"/>
          </w:tcPr>
          <w:p>
            <w:r>
              <w:t>Human-in-the-loop intervene tier</w:t>
            </w:r>
          </w:p>
        </w:tc>
        <w:tc>
          <w:tcPr>
            <w:tcW w:type="dxa" w:w="1080"/>
          </w:tcPr>
          <w:p>
            <w:r>
              <w:t>✔ intervention gateway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◑ suggestion mode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◑ webhook</w:t>
            </w:r>
          </w:p>
        </w:tc>
        <w:tc>
          <w:tcPr>
            <w:tcW w:type="dxa" w:w="1080"/>
          </w:tcPr>
          <w:p>
            <w:r>
              <w:t>✖</w:t>
            </w:r>
          </w:p>
        </w:tc>
      </w:tr>
      <w:tr>
        <w:tc>
          <w:tcPr>
            <w:tcW w:type="dxa" w:w="1080"/>
          </w:tcPr>
          <w:p>
            <w:r>
              <w:t>Anomaly detection (loop/drift/hallucination/contradiction)</w:t>
            </w:r>
          </w:p>
        </w:tc>
        <w:tc>
          <w:tcPr>
            <w:tcW w:type="dxa" w:w="1080"/>
          </w:tcPr>
          <w:p>
            <w:r>
              <w:t>✔ 4 detectors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◑ add-ons</w:t>
            </w:r>
          </w:p>
        </w:tc>
        <w:tc>
          <w:tcPr>
            <w:tcW w:type="dxa" w:w="1080"/>
          </w:tcPr>
          <w:p>
            <w:r>
              <w:t>✔ prompt-attack</w:t>
            </w:r>
          </w:p>
        </w:tc>
        <w:tc>
          <w:tcPr>
            <w:tcW w:type="dxa" w:w="1080"/>
          </w:tcPr>
          <w:p>
            <w:r>
              <w:t>✔ behavioral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</w:tr>
      <w:tr>
        <w:tc>
          <w:tcPr>
            <w:tcW w:type="dxa" w:w="1080"/>
          </w:tcPr>
          <w:p>
            <w:r>
              <w:t>Circuit breaker / checkpoint-rollback</w:t>
            </w:r>
          </w:p>
        </w:tc>
        <w:tc>
          <w:tcPr>
            <w:tcW w:type="dxa" w:w="1080"/>
          </w:tcPr>
          <w:p>
            <w:r>
              <w:t>✔ both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</w:tr>
      <w:tr>
        <w:tc>
          <w:tcPr>
            <w:tcW w:type="dxa" w:w="1080"/>
          </w:tcPr>
          <w:p>
            <w:r>
              <w:t>Bypass-proof (no direct agent→tool path)</w:t>
            </w:r>
          </w:p>
        </w:tc>
        <w:tc>
          <w:tcPr>
            <w:tcW w:type="dxa" w:w="1080"/>
          </w:tcPr>
          <w:p>
            <w:r>
              <w:t>✔ architectural</w:t>
            </w:r>
          </w:p>
        </w:tc>
        <w:tc>
          <w:tcPr>
            <w:tcW w:type="dxa" w:w="1080"/>
          </w:tcPr>
          <w:p>
            <w:r>
              <w:t>✔ credential isolation</w:t>
            </w:r>
          </w:p>
        </w:tc>
        <w:tc>
          <w:tcPr>
            <w:tcW w:type="dxa" w:w="1080"/>
          </w:tcPr>
          <w:p>
            <w:r>
              <w:t>✔ credential isolation</w:t>
            </w:r>
          </w:p>
        </w:tc>
        <w:tc>
          <w:tcPr>
            <w:tcW w:type="dxa" w:w="1080"/>
          </w:tcPr>
          <w:p>
            <w:r>
              <w:t>◑ inline screening</w:t>
            </w:r>
          </w:p>
        </w:tc>
        <w:tc>
          <w:tcPr>
            <w:tcW w:type="dxa" w:w="1080"/>
          </w:tcPr>
          <w:p>
            <w:r>
              <w:t>✔ proxy</w:t>
            </w:r>
          </w:p>
        </w:tc>
        <w:tc>
          <w:tcPr>
            <w:tcW w:type="dxa" w:w="1080"/>
          </w:tcPr>
          <w:p>
            <w:r>
              <w:t>✔ container isolation</w:t>
            </w:r>
          </w:p>
        </w:tc>
        <w:tc>
          <w:tcPr>
            <w:tcW w:type="dxa" w:w="1080"/>
          </w:tcPr>
          <w:p>
            <w:r>
              <w:t>✔ middleware</w:t>
            </w:r>
          </w:p>
        </w:tc>
      </w:tr>
    </w:tbl>
    <w:p>
      <w:r/>
    </w:p>
    <w:p>
      <w:pPr>
        <w:pStyle w:val="Heading3"/>
      </w:pPr>
      <w:r>
        <w:t>3b. Protocols, Routing &amp; Cost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XYZ-guard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agentgateway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Bifrost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Lakera Guard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Lasso Sec. MCP GW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ToolHive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Lunar MCPX</w:t>
            </w:r>
          </w:p>
        </w:tc>
      </w:tr>
      <w:tr>
        <w:tc>
          <w:tcPr>
            <w:tcW w:type="dxa" w:w="1080"/>
          </w:tcPr>
          <w:p>
            <w:r>
              <w:t>MCP support</w:t>
            </w:r>
          </w:p>
        </w:tc>
        <w:tc>
          <w:tcPr>
            <w:tcW w:type="dxa" w:w="1080"/>
          </w:tcPr>
          <w:p>
            <w:r>
              <w:t>✔ embedded/remote/stdio</w:t>
            </w:r>
          </w:p>
        </w:tc>
        <w:tc>
          <w:tcPr>
            <w:tcW w:type="dxa" w:w="1080"/>
          </w:tcPr>
          <w:p>
            <w:r>
              <w:t>✔ federation + OpenAPI→MCP</w:t>
            </w:r>
          </w:p>
        </w:tc>
        <w:tc>
          <w:tcPr>
            <w:tcW w:type="dxa" w:w="1080"/>
          </w:tcPr>
          <w:p>
            <w:r>
              <w:t>✔ client+server</w:t>
            </w:r>
          </w:p>
        </w:tc>
        <w:tc>
          <w:tcPr>
            <w:tcW w:type="dxa" w:w="1080"/>
          </w:tcPr>
          <w:p>
            <w:r>
              <w:t>◑ screens calls</w:t>
            </w:r>
          </w:p>
        </w:tc>
        <w:tc>
          <w:tcPr>
            <w:tcW w:type="dxa" w:w="1080"/>
          </w:tcPr>
          <w:p>
            <w:r>
              <w:t>✔ MCP-native</w:t>
            </w:r>
          </w:p>
        </w:tc>
        <w:tc>
          <w:tcPr>
            <w:tcW w:type="dxa" w:w="1080"/>
          </w:tcPr>
          <w:p>
            <w:r>
              <w:t>✔ lifecycle + proxy</w:t>
            </w:r>
          </w:p>
        </w:tc>
        <w:tc>
          <w:tcPr>
            <w:tcW w:type="dxa" w:w="1080"/>
          </w:tcPr>
          <w:p>
            <w:r>
              <w:t>✔ multi-server</w:t>
            </w:r>
          </w:p>
        </w:tc>
      </w:tr>
      <w:tr>
        <w:tc>
          <w:tcPr>
            <w:tcW w:type="dxa" w:w="1080"/>
          </w:tcPr>
          <w:p>
            <w:r>
              <w:t>Agentic loop (intent→plan→synthesis)</w:t>
            </w:r>
          </w:p>
        </w:tc>
        <w:tc>
          <w:tcPr>
            <w:tcW w:type="dxa" w:w="1080"/>
          </w:tcPr>
          <w:p>
            <w:r>
              <w:t>✔ /invoke + ABC-LLM</w:t>
            </w:r>
          </w:p>
        </w:tc>
        <w:tc>
          <w:tcPr>
            <w:tcW w:type="dxa" w:w="1080"/>
          </w:tcPr>
          <w:p>
            <w:r>
              <w:t>◑ proxy only</w:t>
            </w:r>
          </w:p>
        </w:tc>
        <w:tc>
          <w:tcPr>
            <w:tcW w:type="dxa" w:w="1080"/>
          </w:tcPr>
          <w:p>
            <w:r>
              <w:t>◑ agent mode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◑ dynamic selection</w:t>
            </w:r>
          </w:p>
        </w:tc>
      </w:tr>
      <w:tr>
        <w:tc>
          <w:tcPr>
            <w:tcW w:type="dxa" w:w="1080"/>
          </w:tcPr>
          <w:p>
            <w:r>
              <w:t>A2A support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✔ native</w:t>
            </w:r>
          </w:p>
        </w:tc>
        <w:tc>
          <w:tcPr>
            <w:tcW w:type="dxa" w:w="1080"/>
          </w:tcPr>
          <w:p>
            <w:r>
              <w:t>◑ agents framing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</w:tr>
      <w:tr>
        <w:tc>
          <w:tcPr>
            <w:tcW w:type="dxa" w:w="1080"/>
          </w:tcPr>
          <w:p>
            <w:r>
              <w:t>LLM multi-provider routing</w:t>
            </w:r>
          </w:p>
        </w:tc>
        <w:tc>
          <w:tcPr>
            <w:tcW w:type="dxa" w:w="1080"/>
          </w:tcPr>
          <w:p>
            <w:r>
              <w:t>✔ 6 providers</w:t>
            </w:r>
          </w:p>
        </w:tc>
        <w:tc>
          <w:tcPr>
            <w:tcW w:type="dxa" w:w="1080"/>
          </w:tcPr>
          <w:p>
            <w:r>
              <w:t>✔ ~20</w:t>
            </w:r>
          </w:p>
        </w:tc>
        <w:tc>
          <w:tcPr>
            <w:tcW w:type="dxa" w:w="1080"/>
          </w:tcPr>
          <w:p>
            <w:r>
              <w:t>✔ 23+ / 1000+ models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</w:tr>
      <w:tr>
        <w:tc>
          <w:tcPr>
            <w:tcW w:type="dxa" w:w="1080"/>
          </w:tcPr>
          <w:p>
            <w:r>
              <w:t>Quota / budget / cost (runtime enforced)</w:t>
            </w:r>
          </w:p>
        </w:tc>
        <w:tc>
          <w:tcPr>
            <w:tcW w:type="dxa" w:w="1080"/>
          </w:tcPr>
          <w:p>
            <w:r>
              <w:t>✔ dual, pre-LLM projection</w:t>
            </w:r>
          </w:p>
        </w:tc>
        <w:tc>
          <w:tcPr>
            <w:tcW w:type="dxa" w:w="1080"/>
          </w:tcPr>
          <w:p>
            <w:r>
              <w:t>✔ denial-of-wallet</w:t>
            </w:r>
          </w:p>
        </w:tc>
        <w:tc>
          <w:tcPr>
            <w:tcW w:type="dxa" w:w="1080"/>
          </w:tcPr>
          <w:p>
            <w:r>
              <w:t>✔ hierarchical budgets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◑ metrics</w:t>
            </w:r>
          </w:p>
        </w:tc>
      </w:tr>
      <w:tr>
        <w:tc>
          <w:tcPr>
            <w:tcW w:type="dxa" w:w="1080"/>
          </w:tcPr>
          <w:p>
            <w:r>
              <w:t>Agent-as-Tool routing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◑ via A2A</w:t>
            </w:r>
          </w:p>
        </w:tc>
        <w:tc>
          <w:tcPr>
            <w:tcW w:type="dxa" w:w="1080"/>
          </w:tcPr>
          <w:p>
            <w:r>
              <w:t>◑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</w:tr>
    </w:tbl>
    <w:p>
      <w:r/>
    </w:p>
    <w:p>
      <w:pPr>
        <w:pStyle w:val="Heading3"/>
      </w:pPr>
      <w:r>
        <w:t>3c. Deployment, Control Plane, Observability &amp; Maturity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XYZ-guard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agentgateway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Bifrost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Lakera Guard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Lasso Sec. MCP GW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ToolHive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Lunar MCPX</w:t>
            </w:r>
          </w:p>
        </w:tc>
      </w:tr>
      <w:tr>
        <w:tc>
          <w:tcPr>
            <w:tcW w:type="dxa" w:w="1080"/>
          </w:tcPr>
          <w:p>
            <w:r>
              <w:t>Deployment modes</w:t>
            </w:r>
          </w:p>
        </w:tc>
        <w:tc>
          <w:tcPr>
            <w:tcW w:type="dxa" w:w="1080"/>
          </w:tcPr>
          <w:p>
            <w:r>
              <w:t>✔ sidecar/shared/NAT (1 image)</w:t>
            </w:r>
          </w:p>
        </w:tc>
        <w:tc>
          <w:tcPr>
            <w:tcW w:type="dxa" w:w="1080"/>
          </w:tcPr>
          <w:p>
            <w:r>
              <w:t>✔ VM/container/K8s</w:t>
            </w:r>
          </w:p>
        </w:tc>
        <w:tc>
          <w:tcPr>
            <w:tcW w:type="dxa" w:w="1080"/>
          </w:tcPr>
          <w:p>
            <w:r>
              <w:t>✔ single binary, in-VPC</w:t>
            </w:r>
          </w:p>
        </w:tc>
        <w:tc>
          <w:tcPr>
            <w:tcW w:type="dxa" w:w="1080"/>
          </w:tcPr>
          <w:p>
            <w:r>
              <w:t>◑ managed API</w:t>
            </w:r>
          </w:p>
        </w:tc>
        <w:tc>
          <w:tcPr>
            <w:tcW w:type="dxa" w:w="1080"/>
          </w:tcPr>
          <w:p>
            <w:r>
              <w:t>◑ self-host</w:t>
            </w:r>
          </w:p>
        </w:tc>
        <w:tc>
          <w:tcPr>
            <w:tcW w:type="dxa" w:w="1080"/>
          </w:tcPr>
          <w:p>
            <w:r>
              <w:t>◑ local + K8s</w:t>
            </w:r>
          </w:p>
        </w:tc>
        <w:tc>
          <w:tcPr>
            <w:tcW w:type="dxa" w:w="1080"/>
          </w:tcPr>
          <w:p>
            <w:r>
              <w:t>◑ self-host</w:t>
            </w:r>
          </w:p>
        </w:tc>
      </w:tr>
      <w:tr>
        <w:tc>
          <w:tcPr>
            <w:tcW w:type="dxa" w:w="1080"/>
          </w:tcPr>
          <w:p>
            <w:r>
              <w:t>Zero-agent-code transparent mode</w:t>
            </w:r>
          </w:p>
        </w:tc>
        <w:tc>
          <w:tcPr>
            <w:tcW w:type="dxa" w:w="1080"/>
          </w:tcPr>
          <w:p>
            <w:r>
              <w:t>✔ Istio/Envoy/DNS</w:t>
            </w:r>
          </w:p>
        </w:tc>
        <w:tc>
          <w:tcPr>
            <w:tcW w:type="dxa" w:w="1080"/>
          </w:tcPr>
          <w:p>
            <w:r>
              <w:t>◑ URL repoint</w:t>
            </w:r>
          </w:p>
        </w:tc>
        <w:tc>
          <w:tcPr>
            <w:tcW w:type="dxa" w:w="1080"/>
          </w:tcPr>
          <w:p>
            <w:r>
              <w:t>◑ drop-in</w:t>
            </w:r>
          </w:p>
        </w:tc>
        <w:tc>
          <w:tcPr>
            <w:tcW w:type="dxa" w:w="1080"/>
          </w:tcPr>
          <w:p>
            <w:r>
              <w:t>✔ no prompt changes</w:t>
            </w:r>
          </w:p>
        </w:tc>
        <w:tc>
          <w:tcPr>
            <w:tcW w:type="dxa" w:w="1080"/>
          </w:tcPr>
          <w:p>
            <w:r>
              <w:t>◑ compatible</w:t>
            </w:r>
          </w:p>
        </w:tc>
        <w:tc>
          <w:tcPr>
            <w:tcW w:type="dxa" w:w="1080"/>
          </w:tcPr>
          <w:p>
            <w:r>
              <w:t>◑ proxy</w:t>
            </w:r>
          </w:p>
        </w:tc>
        <w:tc>
          <w:tcPr>
            <w:tcW w:type="dxa" w:w="1080"/>
          </w:tcPr>
          <w:p>
            <w:r>
              <w:t>◑ middleware</w:t>
            </w:r>
          </w:p>
        </w:tc>
      </w:tr>
      <w:tr>
        <w:tc>
          <w:tcPr>
            <w:tcW w:type="dxa" w:w="1080"/>
          </w:tcPr>
          <w:p>
            <w:r>
              <w:t>Control plane &amp; hot-reload</w:t>
            </w:r>
          </w:p>
        </w:tc>
        <w:tc>
          <w:tcPr>
            <w:tcW w:type="dxa" w:w="1080"/>
          </w:tcPr>
          <w:p>
            <w:r>
              <w:t>✔ 12-capability console</w:t>
            </w:r>
          </w:p>
        </w:tc>
        <w:tc>
          <w:tcPr>
            <w:tcW w:type="dxa" w:w="1080"/>
          </w:tcPr>
          <w:p>
            <w:r>
              <w:t>✔ xDS controller</w:t>
            </w:r>
          </w:p>
        </w:tc>
        <w:tc>
          <w:tcPr>
            <w:tcW w:type="dxa" w:w="1080"/>
          </w:tcPr>
          <w:p>
            <w:r>
              <w:t>✔ web UI</w:t>
            </w:r>
          </w:p>
        </w:tc>
        <w:tc>
          <w:tcPr>
            <w:tcW w:type="dxa" w:w="1080"/>
          </w:tcPr>
          <w:p>
            <w:r>
              <w:t>◑ policy console</w:t>
            </w:r>
          </w:p>
        </w:tc>
        <w:tc>
          <w:tcPr>
            <w:tcW w:type="dxa" w:w="1080"/>
          </w:tcPr>
          <w:p>
            <w:r>
              <w:t>◑ config-driven</w:t>
            </w:r>
          </w:p>
        </w:tc>
        <w:tc>
          <w:tcPr>
            <w:tcW w:type="dxa" w:w="1080"/>
          </w:tcPr>
          <w:p>
            <w:r>
              <w:t>✔ K8s operator</w:t>
            </w:r>
          </w:p>
        </w:tc>
        <w:tc>
          <w:tcPr>
            <w:tcW w:type="dxa" w:w="1080"/>
          </w:tcPr>
          <w:p>
            <w:r>
              <w:t>✔ central control</w:t>
            </w:r>
          </w:p>
        </w:tc>
      </w:tr>
      <w:tr>
        <w:tc>
          <w:tcPr>
            <w:tcW w:type="dxa" w:w="1080"/>
          </w:tcPr>
          <w:p>
            <w:r>
              <w:t>Fleet mgmt (registry/A-B/sandbox/audit)</w:t>
            </w:r>
          </w:p>
        </w:tc>
        <w:tc>
          <w:tcPr>
            <w:tcW w:type="dxa" w:w="1080"/>
          </w:tcPr>
          <w:p>
            <w:r>
              <w:t>✔ full</w:t>
            </w:r>
          </w:p>
        </w:tc>
        <w:tc>
          <w:tcPr>
            <w:tcW w:type="dxa" w:w="1080"/>
          </w:tcPr>
          <w:p>
            <w:r>
              <w:t>◑ partial</w:t>
            </w:r>
          </w:p>
        </w:tc>
        <w:tc>
          <w:tcPr>
            <w:tcW w:type="dxa" w:w="1080"/>
          </w:tcPr>
          <w:p>
            <w:r>
              <w:t>◑ partial</w:t>
            </w:r>
          </w:p>
        </w:tc>
        <w:tc>
          <w:tcPr>
            <w:tcW w:type="dxa" w:w="1080"/>
          </w:tcPr>
          <w:p>
            <w:r>
              <w:t>◑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◑</w:t>
            </w:r>
          </w:p>
        </w:tc>
        <w:tc>
          <w:tcPr>
            <w:tcW w:type="dxa" w:w="1080"/>
          </w:tcPr>
          <w:p>
            <w:r>
              <w:t>◑</w:t>
            </w:r>
          </w:p>
        </w:tc>
      </w:tr>
      <w:tr>
        <w:tc>
          <w:tcPr>
            <w:tcW w:type="dxa" w:w="1080"/>
          </w:tcPr>
          <w:p>
            <w:r>
              <w:t>Observability / tracing</w:t>
            </w:r>
          </w:p>
        </w:tc>
        <w:tc>
          <w:tcPr>
            <w:tcW w:type="dxa" w:w="1080"/>
          </w:tcPr>
          <w:p>
            <w:r>
              <w:t>✔ OTel + live WS viewer</w:t>
            </w:r>
          </w:p>
        </w:tc>
        <w:tc>
          <w:tcPr>
            <w:tcW w:type="dxa" w:w="1080"/>
          </w:tcPr>
          <w:p>
            <w:r>
              <w:t>✔ OTel</w:t>
            </w:r>
          </w:p>
        </w:tc>
        <w:tc>
          <w:tcPr>
            <w:tcW w:type="dxa" w:w="1080"/>
          </w:tcPr>
          <w:p>
            <w:r>
              <w:t>✔ Prometheus + OTel</w:t>
            </w:r>
          </w:p>
        </w:tc>
        <w:tc>
          <w:tcPr>
            <w:tcW w:type="dxa" w:w="1080"/>
          </w:tcPr>
          <w:p>
            <w:r>
              <w:t>✔ logs</w:t>
            </w:r>
          </w:p>
        </w:tc>
        <w:tc>
          <w:tcPr>
            <w:tcW w:type="dxa" w:w="1080"/>
          </w:tcPr>
          <w:p>
            <w:r>
              <w:t>✔ audit</w:t>
            </w:r>
          </w:p>
        </w:tc>
        <w:tc>
          <w:tcPr>
            <w:tcW w:type="dxa" w:w="1080"/>
          </w:tcPr>
          <w:p>
            <w:r>
              <w:t>✔ platform</w:t>
            </w:r>
          </w:p>
        </w:tc>
        <w:tc>
          <w:tcPr>
            <w:tcW w:type="dxa" w:w="1080"/>
          </w:tcPr>
          <w:p>
            <w:r>
              <w:t>✔ visibility</w:t>
            </w:r>
          </w:p>
        </w:tc>
      </w:tr>
      <w:tr>
        <w:tc>
          <w:tcPr>
            <w:tcW w:type="dxa" w:w="1080"/>
          </w:tcPr>
          <w:p>
            <w:r>
              <w:t>Agent auth</w:t>
            </w:r>
          </w:p>
        </w:tc>
        <w:tc>
          <w:tcPr>
            <w:tcW w:type="dxa" w:w="1080"/>
          </w:tcPr>
          <w:p>
            <w:r>
              <w:t>◑ deny-by-default (JWT planned)</w:t>
            </w:r>
          </w:p>
        </w:tc>
        <w:tc>
          <w:tcPr>
            <w:tcW w:type="dxa" w:w="1080"/>
          </w:tcPr>
          <w:p>
            <w:r>
              <w:t>✔ JWT/OAuth OBO</w:t>
            </w:r>
          </w:p>
        </w:tc>
        <w:tc>
          <w:tcPr>
            <w:tcW w:type="dxa" w:w="1080"/>
          </w:tcPr>
          <w:p>
            <w:r>
              <w:t>✔ virtual keys + SSO</w:t>
            </w:r>
          </w:p>
        </w:tc>
        <w:tc>
          <w:tcPr>
            <w:tcW w:type="dxa" w:w="1080"/>
          </w:tcPr>
          <w:p>
            <w:r>
              <w:t>◑ detector</w:t>
            </w:r>
          </w:p>
        </w:tc>
        <w:tc>
          <w:tcPr>
            <w:tcW w:type="dxa" w:w="1080"/>
          </w:tcPr>
          <w:p>
            <w:r>
              <w:t>◑ plugin</w:t>
            </w:r>
          </w:p>
        </w:tc>
        <w:tc>
          <w:tcPr>
            <w:tcW w:type="dxa" w:w="1080"/>
          </w:tcPr>
          <w:p>
            <w:r>
              <w:t>✔ OIDC + Cedar</w:t>
            </w:r>
          </w:p>
        </w:tc>
        <w:tc>
          <w:tcPr>
            <w:tcW w:type="dxa" w:w="1080"/>
          </w:tcPr>
          <w:p>
            <w:r>
              <w:t>✔ per-agent ACL</w:t>
            </w:r>
          </w:p>
        </w:tc>
      </w:tr>
      <w:tr>
        <w:tc>
          <w:tcPr>
            <w:tcW w:type="dxa" w:w="1080"/>
          </w:tcPr>
          <w:p>
            <w:r>
              <w:t>Licensing / backing</w:t>
            </w:r>
          </w:p>
        </w:tc>
        <w:tc>
          <w:tcPr>
            <w:tcW w:type="dxa" w:w="1080"/>
          </w:tcPr>
          <w:p>
            <w:r>
              <w:t>Apache-2.0, indie</w:t>
            </w:r>
          </w:p>
        </w:tc>
        <w:tc>
          <w:tcPr>
            <w:tcW w:type="dxa" w:w="1080"/>
          </w:tcPr>
          <w:p>
            <w:r>
              <w:t>Apache-2.0, Linux Foundation</w:t>
            </w:r>
          </w:p>
        </w:tc>
        <w:tc>
          <w:tcPr>
            <w:tcW w:type="dxa" w:w="1080"/>
          </w:tcPr>
          <w:p>
            <w:r>
              <w:t>Apache-2.0, Maxim AI</w:t>
            </w:r>
          </w:p>
        </w:tc>
        <w:tc>
          <w:tcPr>
            <w:tcW w:type="dxa" w:w="1080"/>
          </w:tcPr>
          <w:p>
            <w:r>
              <w:t>Commercial, Check Point</w:t>
            </w:r>
          </w:p>
        </w:tc>
        <w:tc>
          <w:tcPr>
            <w:tcW w:type="dxa" w:w="1080"/>
          </w:tcPr>
          <w:p>
            <w:r>
              <w:t>MIT, Lasso Security</w:t>
            </w:r>
          </w:p>
        </w:tc>
        <w:tc>
          <w:tcPr>
            <w:tcW w:type="dxa" w:w="1080"/>
          </w:tcPr>
          <w:p>
            <w:r>
              <w:t>Apache-2.0, Stacklok/Red Hat</w:t>
            </w:r>
          </w:p>
        </w:tc>
        <w:tc>
          <w:tcPr>
            <w:tcW w:type="dxa" w:w="1080"/>
          </w:tcPr>
          <w:p>
            <w:r>
              <w:t>OSS + commercial</w:t>
            </w:r>
          </w:p>
        </w:tc>
      </w:tr>
      <w:tr>
        <w:tc>
          <w:tcPr>
            <w:tcW w:type="dxa" w:w="1080"/>
          </w:tcPr>
          <w:p>
            <w:r>
              <w:t>Maturity</w:t>
            </w:r>
          </w:p>
        </w:tc>
        <w:tc>
          <w:tcPr>
            <w:tcW w:type="dxa" w:w="1080"/>
          </w:tcPr>
          <w:p>
            <w:r>
              <w:t>Beta (585 tests)</w:t>
            </w:r>
          </w:p>
        </w:tc>
        <w:tc>
          <w:tcPr>
            <w:tcW w:type="dxa" w:w="1080"/>
          </w:tcPr>
          <w:p>
            <w:r>
              <w:t>v1.2–1.3 + enterprise</w:t>
            </w:r>
          </w:p>
        </w:tc>
        <w:tc>
          <w:tcPr>
            <w:tcW w:type="dxa" w:w="1080"/>
          </w:tcPr>
          <w:p>
            <w:r>
              <w:t>Vendor-benchmarked</w:t>
            </w:r>
          </w:p>
        </w:tc>
        <w:tc>
          <w:tcPr>
            <w:tcW w:type="dxa" w:w="1080"/>
          </w:tcPr>
          <w:p>
            <w:r>
              <w:t>Production</w:t>
            </w:r>
          </w:p>
        </w:tc>
        <w:tc>
          <w:tcPr>
            <w:tcW w:type="dxa" w:w="1080"/>
          </w:tcPr>
          <w:p>
            <w:r>
              <w:t>Launched May 2026</w:t>
            </w:r>
          </w:p>
        </w:tc>
        <w:tc>
          <w:tcPr>
            <w:tcW w:type="dxa" w:w="1080"/>
          </w:tcPr>
          <w:p>
            <w:r>
              <w:t>Active, K8s lineage</w:t>
            </w:r>
          </w:p>
        </w:tc>
        <w:tc>
          <w:tcPr>
            <w:tcW w:type="dxa" w:w="1080"/>
          </w:tcPr>
          <w:p>
            <w:r>
              <w:t>Production</w:t>
            </w:r>
          </w:p>
        </w:tc>
      </w:tr>
    </w:tbl>
    <w:p>
      <w:r/>
    </w:p>
    <w:p>
      <w:r/>
      <w:r>
        <w:rPr>
          <w:b/>
        </w:rPr>
        <w:t>Reading the matrix:</w:t>
      </w:r>
      <w:r>
        <w:t xml:space="preserve"> XYZ-guard is uniquely strong on the </w:t>
      </w:r>
      <w:r>
        <w:rPr>
          <w:i/>
        </w:rPr>
        <w:t>safety</w:t>
      </w:r>
      <w:r>
        <w:t xml:space="preserve"> rows (risk scoring, intervene tier, anomaly detection, circuit breaker/rollback) and the </w:t>
      </w:r>
      <w:r>
        <w:rPr>
          <w:i/>
        </w:rPr>
        <w:t>deployment-mode</w:t>
      </w:r>
      <w:r>
        <w:t xml:space="preserve"> breadth, and now — with the full platform — also matches the field on control-plane/fleet management and the agentic loop. It remains behind on provider breadth, shipped auth, enterprise backing, and maturity.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Market Share of the Competitors</w:t>
      </w:r>
      <w:r/>
    </w:p>
    <w:p>
      <w:r/>
      <w:r>
        <w:rPr>
          <w:b/>
        </w:rPr>
        <w:t>Critical caveat up front:</w:t>
      </w:r>
      <w:r>
        <w:t xml:space="preserve"> there is </w:t>
      </w:r>
      <w:r>
        <w:rPr>
          <w:b/>
        </w:rPr>
        <w:t>no analyst-published, product-level market share</w:t>
      </w:r>
      <w:r>
        <w:t xml:space="preserve"> (revenue or unit %) for AI gateways. Gartner tracks the category, not vendor splits </w:t>
      </w:r>
      <w:hyperlink r:id="rId9">
        <w:r>
          <w:rPr>
            <w:color w:val="0000EE"/>
            <w:u w:val="single"/>
          </w:rPr>
          <w:t>Gartner — Market Overview for AI Gateways</w:t>
        </w:r>
      </w:hyperlink>
      <w:r>
        <w:t>. The category is ~18 months old and dominated by open-source, self-hosted tools that never report usage. "Share" below is therefore built from the best available proxies, each with limits noted.</w:t>
      </w:r>
      <w:r/>
    </w:p>
    <w:p>
      <w:pPr>
        <w:pStyle w:val="Heading3"/>
      </w:pPr>
      <w:r>
        <w:t>4a. Market size (the envelope)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2025/26 size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2030 forecast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CAGR</w:t>
            </w:r>
          </w:p>
        </w:tc>
      </w:tr>
      <w:tr>
        <w:tc>
          <w:tcPr>
            <w:tcW w:type="dxa" w:w="2160"/>
          </w:tcPr>
          <w:p>
            <w:r>
              <w:t>AI inference gateways</w:t>
            </w:r>
          </w:p>
        </w:tc>
        <w:tc>
          <w:tcPr>
            <w:tcW w:type="dxa" w:w="2160"/>
          </w:tcPr>
          <w:p>
            <w:r>
              <w:t>$2.71B (2025) → $3.5B (2026)</w:t>
            </w:r>
          </w:p>
        </w:tc>
        <w:tc>
          <w:tcPr>
            <w:tcW w:type="dxa" w:w="2160"/>
          </w:tcPr>
          <w:p>
            <w:r>
              <w:t>$9.83B</w:t>
            </w:r>
          </w:p>
        </w:tc>
        <w:tc>
          <w:tcPr>
            <w:tcW w:type="dxa" w:w="2160"/>
          </w:tcPr>
          <w:p>
            <w:r>
              <w:t>~29.4%</w:t>
            </w:r>
          </w:p>
        </w:tc>
      </w:tr>
      <w:tr>
        <w:tc>
          <w:tcPr>
            <w:tcW w:type="dxa" w:w="2160"/>
          </w:tcPr>
          <w:p>
            <w:r>
              <w:t>LLM inference guardrails</w:t>
            </w:r>
          </w:p>
        </w:tc>
        <w:tc>
          <w:tcPr>
            <w:tcW w:type="dxa" w:w="2160"/>
          </w:tcPr>
          <w:p>
            <w:r>
              <w:t>$1.96B (2025)</w:t>
            </w:r>
          </w:p>
        </w:tc>
        <w:tc>
          <w:tcPr>
            <w:tcW w:type="dxa" w:w="2160"/>
          </w:tcPr>
          <w:p>
            <w:r>
              <w:t>$7.99B</w:t>
            </w:r>
          </w:p>
        </w:tc>
        <w:tc>
          <w:tcPr>
            <w:tcW w:type="dxa" w:w="2160"/>
          </w:tcPr>
          <w:p>
            <w:r>
              <w:t>~32.5%</w:t>
            </w:r>
          </w:p>
        </w:tc>
      </w:tr>
      <w:tr>
        <w:tc>
          <w:tcPr>
            <w:tcW w:type="dxa" w:w="2160"/>
          </w:tcPr>
          <w:p>
            <w:r>
              <w:t>LLM middleware gateway (penetration)</w:t>
            </w:r>
          </w:p>
        </w:tc>
        <w:tc>
          <w:tcPr>
            <w:tcW w:type="dxa" w:w="2160"/>
          </w:tcPr>
          <w:p>
            <w:r>
              <w:t>~42% of enterprises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~49.6% (to 2034)</w:t>
            </w:r>
          </w:p>
        </w:tc>
      </w:tr>
    </w:tbl>
    <w:p>
      <w:r/>
    </w:p>
    <w:p>
      <w:r/>
      <w:r>
        <w:t>Sources: Business Research Company (AI Inference Gateways; LLM Inference Guardrails reports); Maxim (vendor-sourced penetration/CAGR). Treat single-vendor figures as directional.</w:t>
      </w:r>
      <w:r/>
    </w:p>
    <w:p>
      <w:pPr>
        <w:pStyle w:val="Heading3"/>
      </w:pPr>
      <w:r>
        <w:t>4b. Proxy #1 — Open-source mindshare (GitHub stars)</w:t>
      </w:r>
      <w:r/>
    </w:p>
    <w:p>
      <w:r/>
      <w:r>
        <w:t>The least-bad share proxy for an OSS-heavy market: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GitHub stars (approx.)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Providers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Backing / posture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LiteLLM</w:t>
            </w:r>
          </w:p>
        </w:tc>
        <w:tc>
          <w:tcPr>
            <w:tcW w:type="dxa" w:w="2160"/>
          </w:tcPr>
          <w:p>
            <w:r>
              <w:t>~52,600</w:t>
            </w:r>
          </w:p>
        </w:tc>
        <w:tc>
          <w:tcPr>
            <w:tcW w:type="dxa" w:w="2160"/>
          </w:tcPr>
          <w:p>
            <w:r>
              <w:t>100+</w:t>
            </w:r>
          </w:p>
        </w:tc>
        <w:tc>
          <w:tcPr>
            <w:tcW w:type="dxa" w:w="2160"/>
          </w:tcPr>
          <w:p>
            <w:r>
              <w:t>BerriAI (YC, ~$2.1M raised, ~13 staff)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Portkey</w:t>
            </w:r>
          </w:p>
        </w:tc>
        <w:tc>
          <w:tcPr>
            <w:tcW w:type="dxa" w:w="2160"/>
          </w:tcPr>
          <w:p>
            <w:r>
              <w:t>~12,100</w:t>
            </w:r>
          </w:p>
        </w:tc>
        <w:tc>
          <w:tcPr>
            <w:tcW w:type="dxa" w:w="2160"/>
          </w:tcPr>
          <w:p>
            <w:r>
              <w:t>200+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Being acquired by Palo Alto Networks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Bifrost</w:t>
            </w:r>
          </w:p>
        </w:tc>
        <w:tc>
          <w:tcPr>
            <w:tcW w:type="dxa" w:w="2160"/>
          </w:tcPr>
          <w:p>
            <w:r>
              <w:t>~6,260</w:t>
            </w:r>
          </w:p>
        </w:tc>
        <w:tc>
          <w:tcPr>
            <w:tcW w:type="dxa" w:w="2160"/>
          </w:tcPr>
          <w:p>
            <w:r>
              <w:t>23+ / 1000+ models</w:t>
            </w:r>
          </w:p>
        </w:tc>
        <w:tc>
          <w:tcPr>
            <w:tcW w:type="dxa" w:w="2160"/>
          </w:tcPr>
          <w:p>
            <w:r>
              <w:t>Maxim AI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agentgateway</w:t>
            </w:r>
          </w:p>
        </w:tc>
        <w:tc>
          <w:tcPr>
            <w:tcW w:type="dxa" w:w="2160"/>
          </w:tcPr>
          <w:p>
            <w:r>
              <w:t>growing (LF-backed)</w:t>
            </w:r>
          </w:p>
        </w:tc>
        <w:tc>
          <w:tcPr>
            <w:tcW w:type="dxa" w:w="2160"/>
          </w:tcPr>
          <w:p>
            <w:r>
              <w:t>~20</w:t>
            </w:r>
          </w:p>
        </w:tc>
        <w:tc>
          <w:tcPr>
            <w:tcW w:type="dxa" w:w="2160"/>
          </w:tcPr>
          <w:p>
            <w:r>
              <w:t>Linux Foundation (AWS/Cisco/IBM/MS/Red Hat)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XYZ-guard</w:t>
            </w:r>
          </w:p>
        </w:tc>
        <w:tc>
          <w:tcPr>
            <w:tcW w:type="dxa" w:w="2160"/>
          </w:tcPr>
          <w:p>
            <w:r>
              <w:t>early / Beta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Indie, Apache-2.0</w:t>
            </w:r>
          </w:p>
        </w:tc>
      </w:tr>
    </w:tbl>
    <w:p>
      <w:r/>
    </w:p>
    <w:p>
      <w:r/>
      <w:r>
        <w:rPr>
          <w:b/>
        </w:rPr>
        <w:t>Interpretation:</w:t>
      </w:r>
      <w:r>
        <w:t xml:space="preserve"> LiteLLM is the runaway mindshare leader — roughly </w:t>
      </w:r>
      <w:r>
        <w:rPr>
          <w:b/>
        </w:rPr>
        <w:t>4× Portkey and 8× Bifrost</w:t>
      </w:r>
      <w:r>
        <w:t xml:space="preserve"> — and is the product XYZ-guard is most often benchmarked against. Provider breadth ranks Portkey (200+) &gt; LiteLLM (100+) &gt; Kong (30+) &gt; Cloudflare (~10). Caveat: stars measure interest, not deployments or revenue.</w:t>
      </w:r>
      <w:r/>
    </w:p>
    <w:p>
      <w:pPr>
        <w:pStyle w:val="Heading3"/>
      </w:pPr>
      <w:r>
        <w:t>4c. Proxy #2 — Strategic consolidation (enterprise share signals)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Portkey → Palo Alto Networks</w:t>
      </w:r>
      <w:r>
        <w:t xml:space="preserve"> — the single biggest move; Portkey (which processes 1T+ tokens/day across thousands of teams) becomes the AI Gateway for Prisma AIRS. This locks up a large slice of </w:t>
      </w:r>
      <w:r>
        <w:rPr>
          <w:i/>
        </w:rPr>
        <w:t>managed-gateway</w:t>
      </w:r>
      <w:r>
        <w:t xml:space="preserve"> enterprise share behind a security major.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agentgateway → Linux Foundation</w:t>
      </w:r>
      <w:r>
        <w:t xml:space="preserve"> — strongest institutional/vendor-neutral backing.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ToolHive</w:t>
      </w:r>
      <w:r>
        <w:t xml:space="preserve"> — built by the team behind Kubernetes, maintained by Stacklok + Red Hat.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Kong</w:t>
      </w:r>
      <w:r>
        <w:t xml:space="preserve"> — first API platform to ship a dedicated AI gateway (Feb 2024), riding its installed API-management base.</w:t>
      </w:r>
      <w:r/>
      <w:r/>
    </w:p>
    <w:p>
      <w:pPr>
        <w:pStyle w:val="Heading3"/>
      </w:pPr>
      <w:r>
        <w:t>4d. Proxy #3 — Deployment-pattern signal (qualitative)</w:t>
      </w:r>
      <w:r/>
    </w:p>
    <w:p>
      <w:r/>
      <w:r>
        <w:t xml:space="preserve">Across enterprise conversations and 2026 buyer's guides, the dominant patterns are consistent: most enterprises either </w:t>
      </w:r>
      <w:r>
        <w:rPr>
          <w:b/>
        </w:rPr>
        <w:t>adopt LiteLLM (self-hosted)</w:t>
      </w:r>
      <w:r>
        <w:t xml:space="preserve">, </w:t>
      </w:r>
      <w:r>
        <w:rPr>
          <w:b/>
        </w:rPr>
        <w:t>evaluate Kong or Portkey</w:t>
      </w:r>
      <w:r>
        <w:t xml:space="preserve"> for managed/enterprise governance, or </w:t>
      </w:r>
      <w:r>
        <w:rPr>
          <w:b/>
        </w:rPr>
        <w:t>build a custom DIY gateway</w:t>
      </w:r>
      <w:r>
        <w:t xml:space="preserve"> — with DIY common among the most strategic customers. LiteLLM's true footprint is systematically understated by any measurable signal because the majority of its users self-deploy via Docker/GitHub and are never counted. This qualitative pattern — not a precise count — is the most defensible adoption read available.</w:t>
      </w:r>
      <w:r/>
    </w:p>
    <w:p>
      <w:pPr>
        <w:pStyle w:val="Heading3"/>
      </w:pPr>
      <w:r>
        <w:t>4e. Estimated share of position (synthesis)</w:t>
      </w:r>
      <w:r/>
    </w:p>
    <w:p>
      <w:r/>
      <w:r>
        <w:t>Combining the proxies into a qualitative ranking (there is no defensible precise percentage):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Products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Basis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Mindshare / volume leader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LiteLLM</w:t>
            </w:r>
          </w:p>
        </w:tc>
        <w:tc>
          <w:tcPr>
            <w:tcW w:type="dxa" w:w="2880"/>
          </w:tcPr>
          <w:p>
            <w:r>
              <w:t>~52.6K GitHub stars; most-named in 2026 buyer's guides; dominant self-hosted OSS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Managed / enterprise leader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Portkey</w:t>
            </w:r>
            <w:r>
              <w:t xml:space="preserve"> (now Palo Alto), </w:t>
            </w:r>
            <w:r>
              <w:rPr>
                <w:b/>
              </w:rPr>
              <w:t>Kong</w:t>
            </w:r>
          </w:p>
        </w:tc>
        <w:tc>
          <w:tcPr>
            <w:tcW w:type="dxa" w:w="2880"/>
          </w:tcPr>
          <w:p>
            <w:r>
              <w:t>1T+ tokens/day; enterprise API base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Performance challenger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Bifrost</w:t>
            </w:r>
          </w:p>
        </w:tc>
        <w:tc>
          <w:tcPr>
            <w:tcW w:type="dxa" w:w="2880"/>
          </w:tcPr>
          <w:p>
            <w:r>
              <w:t>Go perf claims; 23+ providers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Agent-native / protocol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agentgateway</w:t>
            </w:r>
          </w:p>
        </w:tc>
        <w:tc>
          <w:tcPr>
            <w:tcW w:type="dxa" w:w="2880"/>
          </w:tcPr>
          <w:p>
            <w:r>
              <w:t>MCP + A2A, LF backing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Guardrails / security-first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Lakera, NeuralTrust, Lasso Security</w:t>
            </w:r>
          </w:p>
        </w:tc>
        <w:tc>
          <w:tcPr>
            <w:tcW w:type="dxa" w:w="2880"/>
          </w:tcPr>
          <w:p>
            <w:r>
              <w:t>runtime screening; guardrails market ~$2B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DIY</w:t>
            </w:r>
          </w:p>
        </w:tc>
        <w:tc>
          <w:tcPr>
            <w:tcW w:type="dxa" w:w="2880"/>
          </w:tcPr>
          <w:p>
            <w:r>
              <w:t>custom-built</w:t>
            </w:r>
          </w:p>
        </w:tc>
        <w:tc>
          <w:tcPr>
            <w:tcW w:type="dxa" w:w="2880"/>
          </w:tcPr>
          <w:p>
            <w:r>
              <w:t>plurality of strategic enterprises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XYZ-guard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~0% measured share</w:t>
            </w:r>
            <w:r>
              <w:t xml:space="preserve"> — pre-index Beta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5. Positioning &amp; Strategic Read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The competitor to beat is LiteLLM and "build-your-own,"</w:t>
      </w:r>
      <w:r>
        <w:t xml:space="preserve"> not agentgateway or Bifrost — those are strong on paper but show little named enterprise adoption in internal data, whereas LiteLLM and DIY dominate actual deployments.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The market is consolidating fast</w:t>
      </w:r>
      <w:r>
        <w:t xml:space="preserve"> (Palo Alto→Portkey, LF→agentgateway, Stacklok/Red Hat→ToolHive), raising the bar for a standalone indie entrant.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XYZ-guard's fuller platform closes the "table-stakes" gap</w:t>
      </w:r>
      <w:r>
        <w:t xml:space="preserve"> — with the control plane, agentic </w:t>
      </w:r>
      <w:r>
        <w:rPr>
          <w:rFonts w:ascii="Courier" w:hAnsi="Courier"/>
        </w:rPr>
        <w:t>/invoke</w:t>
      </w:r>
      <w:r>
        <w:t xml:space="preserve"> loop, ABC-LLM routing, and dual quota, it now matches the field on fleet management and routing, so the conversation can shift to its safety differentiators rather than feature parity.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The defensible niche is the gateway/guardrails seam:</w:t>
      </w:r>
      <w:r>
        <w:t xml:space="preserve"> the fastest-growing segment (guardrails, ~32.5% CAGR) meets the enforcement chokepoint, and no gateway leader offers per-call risk-scored allow/intervene/block with behavioral safety. That is the wedge that also explains why so many customers currently </w:t>
      </w:r>
      <w:r>
        <w:rPr>
          <w:i/>
        </w:rPr>
        <w:t>build their own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Recommended play:</w:t>
      </w:r>
      <w:r>
        <w:t xml:space="preserve"> lead with the risk-scored intervene tier + behavioral-safety layer + zero-code deployment; treat routing/cost/MCP as parity table-stakes; and close the credibility gaps that most threaten enterprise adoption — published performance benchmarks, shipped JWT/identity auth, and compliance attestations (SOC 2 / HIPAA / ISO), which competitors like Bifrost already carry.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6. Caveats</w:t>
      </w:r>
      <w:r/>
      <w:r/>
    </w:p>
    <w:p>
      <w:pPr>
        <w:pStyle w:val="ListBullet"/>
        <w:spacing w:line="240" w:lineRule="auto"/>
        <w:ind w:left="720"/>
      </w:pPr>
      <w:r/>
      <w:r>
        <w:t>No analyst tracks vendor-level share for AI gateways; all "share" here is proxy-based.</w:t>
      </w:r>
      <w:r/>
    </w:p>
    <w:p>
      <w:pPr>
        <w:pStyle w:val="ListBullet"/>
        <w:spacing w:line="240" w:lineRule="auto"/>
        <w:ind w:left="720"/>
      </w:pPr>
      <w:r/>
      <w:r>
        <w:t>GitHub stars measure interest, not revenue or production deployments.</w:t>
      </w:r>
      <w:r/>
    </w:p>
    <w:p>
      <w:pPr>
        <w:pStyle w:val="ListBullet"/>
        <w:spacing w:line="240" w:lineRule="auto"/>
        <w:ind w:left="720"/>
      </w:pPr>
      <w:r/>
      <w:r>
        <w:t>Market-size figures come from single-vendor research reports and vary by how each defines "gateway"; the $2.71B "inference gateways" figure partly includes edge/hardware inference, so it is an upper envelope, not a pure software-gateway TAM.</w:t>
      </w:r>
      <w:r/>
    </w:p>
    <w:p>
      <w:pPr>
        <w:pStyle w:val="ListBullet"/>
        <w:spacing w:line="240" w:lineRule="auto"/>
        <w:ind w:left="720"/>
      </w:pPr>
      <w:r/>
      <w:r>
        <w:t>Competitor performance numbers (Bifrost, agentgateway) are vendor self-benchmarked unless independently verified.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>Sources: XYZ-guard repository (README, PRFAQ, CHANGELOG, gateway-architecture, control-plane docs); prior competitive research tracks; external market data (Business Research Company, Gartner category overview, Maxim, openalternative, Portkey, Deepak Gupta AI-gateway comparison).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artner.com/en/documents/7855181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